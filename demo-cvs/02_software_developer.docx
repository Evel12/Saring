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CV - no real applicant data</w:t>
      </w:r>
    </w:p>
    <w:p>
      <w:r>
        <w:t>Experience: Go backend service development with PostgreSQL migrations and Docker.</w:t>
      </w:r>
    </w:p>
    <w:p>
      <w:r>
        <w:t>Projects: most public projects use Python; an optional GitHub portfolio is private and unavailable.</w:t>
      </w:r>
    </w:p>
    <w:p>
      <w:r>
        <w:t>Skills: writing service tests and reviewing changes with Git version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